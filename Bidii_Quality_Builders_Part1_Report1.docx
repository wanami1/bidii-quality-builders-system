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9E0673" w14:textId="77777777" w:rsidR="008A0BC5" w:rsidRDefault="00EE32E7">
      <w:pPr>
        <w:pStyle w:val="Title"/>
        <w:rPr>
          <w:color w:val="434343"/>
        </w:rPr>
      </w:pPr>
      <w:bookmarkStart w:id="0" w:name="_top"/>
      <w:bookmarkEnd w:id="0"/>
      <w:r>
        <w:rPr>
          <w:color w:val="434343"/>
        </w:rPr>
        <w:t>Bidii Quality Builders Management System</w:t>
      </w:r>
    </w:p>
    <w:p w14:paraId="126A5CCC" w14:textId="77777777" w:rsidR="008A0BC5" w:rsidRDefault="00EE32E7" w:rsidP="00DC50FF">
      <w:r>
        <w:t>Unit Code: BCS 3106 – Software Engineering</w:t>
      </w:r>
    </w:p>
    <w:p w14:paraId="1576AA9F" w14:textId="77777777" w:rsidR="008A0BC5" w:rsidRDefault="00EE32E7" w:rsidP="00DC50FF">
      <w:r>
        <w:t>Project Title: Bidii Quality Builders Management System</w:t>
      </w:r>
    </w:p>
    <w:p w14:paraId="047C4532" w14:textId="06824E5E" w:rsidR="008A0BC5" w:rsidRDefault="00EE32E7" w:rsidP="00DC50FF">
      <w:r>
        <w:t>Group 5</w:t>
      </w:r>
    </w:p>
    <w:p w14:paraId="50EE3337" w14:textId="77777777" w:rsidR="00DC50FF" w:rsidRDefault="00EE32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Members:</w:t>
      </w:r>
    </w:p>
    <w:p w14:paraId="00AF00CB" w14:textId="5C309421" w:rsidR="00DC50FF" w:rsidRDefault="00DC50FF" w:rsidP="00DC50FF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C50FF">
        <w:rPr>
          <w:rFonts w:ascii="Times New Roman" w:eastAsia="Times New Roman" w:hAnsi="Times New Roman" w:cs="Times New Roman"/>
          <w:szCs w:val="24"/>
        </w:rPr>
        <w:t xml:space="preserve">Tyra Cheptoo </w:t>
      </w:r>
      <w:r w:rsidR="000E1E27" w:rsidRPr="00DC50FF">
        <w:rPr>
          <w:rFonts w:ascii="Times New Roman" w:eastAsia="Times New Roman" w:hAnsi="Times New Roman" w:cs="Times New Roman"/>
          <w:szCs w:val="24"/>
        </w:rPr>
        <w:t>Kiprotich:</w:t>
      </w:r>
      <w:r w:rsidRPr="00DC50FF">
        <w:rPr>
          <w:rFonts w:ascii="Times New Roman" w:eastAsia="Times New Roman" w:hAnsi="Times New Roman" w:cs="Times New Roman"/>
          <w:sz w:val="24"/>
          <w:szCs w:val="24"/>
        </w:rPr>
        <w:t xml:space="preserve"> BSCNRB388224</w:t>
      </w:r>
    </w:p>
    <w:p w14:paraId="1ADAD53D" w14:textId="5F669E4C" w:rsidR="00DC50FF" w:rsidRDefault="00EE32E7" w:rsidP="00DC50FF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C50FF">
        <w:rPr>
          <w:rFonts w:ascii="Times New Roman" w:eastAsia="Times New Roman" w:hAnsi="Times New Roman" w:cs="Times New Roman"/>
          <w:sz w:val="24"/>
          <w:szCs w:val="24"/>
        </w:rPr>
        <w:t>Ali Has</w:t>
      </w:r>
      <w:r w:rsidR="00DC50FF" w:rsidRPr="00DC50FF">
        <w:rPr>
          <w:rFonts w:ascii="Times New Roman" w:eastAsia="Times New Roman" w:hAnsi="Times New Roman" w:cs="Times New Roman"/>
          <w:sz w:val="24"/>
          <w:szCs w:val="24"/>
        </w:rPr>
        <w:t>san Mohamed: BSCNRB</w:t>
      </w:r>
      <w:r w:rsidRPr="00DC50FF">
        <w:rPr>
          <w:rFonts w:ascii="Times New Roman" w:eastAsia="Times New Roman" w:hAnsi="Times New Roman" w:cs="Times New Roman"/>
          <w:sz w:val="24"/>
          <w:szCs w:val="24"/>
        </w:rPr>
        <w:t>493124</w:t>
      </w:r>
    </w:p>
    <w:p w14:paraId="2E7741D1" w14:textId="11841317" w:rsidR="008A0BC5" w:rsidRPr="00DC50FF" w:rsidRDefault="00DC50FF" w:rsidP="00DC50FF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C50FF">
        <w:rPr>
          <w:rFonts w:ascii="Times New Roman" w:eastAsia="Times New Roman" w:hAnsi="Times New Roman" w:cs="Times New Roman"/>
          <w:sz w:val="24"/>
          <w:szCs w:val="24"/>
        </w:rPr>
        <w:t xml:space="preserve">Enock </w:t>
      </w:r>
      <w:r w:rsidR="000E1E27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C50FF">
        <w:rPr>
          <w:rFonts w:ascii="Times New Roman" w:eastAsia="Times New Roman" w:hAnsi="Times New Roman" w:cs="Times New Roman"/>
          <w:sz w:val="24"/>
          <w:szCs w:val="24"/>
        </w:rPr>
        <w:t xml:space="preserve">ekesa </w:t>
      </w:r>
      <w:r w:rsidR="000E1E27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C50FF">
        <w:rPr>
          <w:rFonts w:ascii="Times New Roman" w:eastAsia="Times New Roman" w:hAnsi="Times New Roman" w:cs="Times New Roman"/>
          <w:sz w:val="24"/>
          <w:szCs w:val="24"/>
        </w:rPr>
        <w:t>anami</w:t>
      </w:r>
      <w:r w:rsidR="00EE32E7" w:rsidRPr="00DC50FF">
        <w:rPr>
          <w:rFonts w:ascii="Times New Roman" w:eastAsia="Times New Roman" w:hAnsi="Times New Roman" w:cs="Times New Roman"/>
          <w:sz w:val="24"/>
          <w:szCs w:val="24"/>
        </w:rPr>
        <w:t>: BSCNRB490224</w:t>
      </w:r>
    </w:p>
    <w:p w14:paraId="3024C0AD" w14:textId="77777777" w:rsidR="008A0BC5" w:rsidRDefault="00EE32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ubmission Date: 23 October 2025</w:t>
      </w:r>
    </w:p>
    <w:p w14:paraId="0D0066D8" w14:textId="02804874" w:rsidR="008A0BC5" w:rsidRDefault="00EE32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GitHub Repository: </w:t>
      </w:r>
      <w:hyperlink r:id="rId7" w:tooltip="link" w:history="1">
        <w:r w:rsidR="00B50DF5" w:rsidRPr="00B50DF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</w:t>
        </w:r>
        <w:r w:rsidR="00B50DF5" w:rsidRPr="00B50DF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/</w:t>
        </w:r>
        <w:r w:rsidR="00B50DF5" w:rsidRPr="00B50DF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wanami1/b</w:t>
        </w:r>
        <w:r w:rsidR="00B50DF5" w:rsidRPr="00B50DF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i</w:t>
        </w:r>
        <w:r w:rsidR="00B50DF5" w:rsidRPr="00B50DF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dii-</w:t>
        </w:r>
        <w:r w:rsidR="00B50DF5" w:rsidRPr="00B50DF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q</w:t>
        </w:r>
        <w:r w:rsidR="00B50DF5" w:rsidRPr="00B50DF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ua</w:t>
        </w:r>
        <w:r w:rsidR="00B50DF5" w:rsidRPr="00B50DF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l</w:t>
        </w:r>
        <w:r w:rsidR="00B50DF5" w:rsidRPr="00B50DF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i</w:t>
        </w:r>
        <w:r w:rsidR="00B50DF5" w:rsidRPr="00B50DF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t</w:t>
        </w:r>
        <w:r w:rsidR="00B50DF5" w:rsidRPr="00B50DF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y-builders-system.git</w:t>
        </w:r>
      </w:hyperlink>
    </w:p>
    <w:p w14:paraId="63763692" w14:textId="77777777" w:rsidR="008A0BC5" w:rsidRDefault="00EE32E7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1.0 Project Objective</w:t>
      </w:r>
    </w:p>
    <w:p w14:paraId="02284467" w14:textId="77777777" w:rsidR="00A36DFA" w:rsidRDefault="00EE32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goal of this project is to design and implement a computerized management sy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stem for </w:t>
      </w:r>
      <w:r w:rsidRPr="00A36DFA">
        <w:rPr>
          <w:rFonts w:ascii="Times New Roman" w:eastAsia="Times New Roman" w:hAnsi="Times New Roman" w:cs="Times New Roman"/>
          <w:b/>
          <w:sz w:val="24"/>
          <w:szCs w:val="24"/>
        </w:rPr>
        <w:t>Bidii Quality Builders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 construction and property-improvement company. </w:t>
      </w:r>
    </w:p>
    <w:p w14:paraId="49187187" w14:textId="02B202F6" w:rsidR="008A0BC5" w:rsidRDefault="00EE32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system automates key operations such as recording </w:t>
      </w:r>
      <w:r w:rsidRPr="00A36DFA">
        <w:rPr>
          <w:rFonts w:ascii="Times New Roman" w:eastAsia="Times New Roman" w:hAnsi="Times New Roman" w:cs="Times New Roman"/>
          <w:b/>
          <w:sz w:val="24"/>
          <w:szCs w:val="24"/>
        </w:rPr>
        <w:t>customer details, preparing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6DFA">
        <w:rPr>
          <w:rFonts w:ascii="Times New Roman" w:eastAsia="Times New Roman" w:hAnsi="Times New Roman" w:cs="Times New Roman"/>
          <w:b/>
          <w:sz w:val="24"/>
          <w:szCs w:val="24"/>
        </w:rPr>
        <w:t>sending estimates, scheduling jobs, managing workers and materials, generating invoices,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6DFA">
        <w:rPr>
          <w:rFonts w:ascii="Times New Roman" w:eastAsia="Times New Roman" w:hAnsi="Times New Roman" w:cs="Times New Roman"/>
          <w:b/>
          <w:sz w:val="24"/>
          <w:szCs w:val="24"/>
        </w:rPr>
        <w:t>and producing dashboards using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6DFA">
        <w:rPr>
          <w:rFonts w:ascii="Times New Roman" w:eastAsia="Times New Roman" w:hAnsi="Times New Roman" w:cs="Times New Roman"/>
          <w:b/>
          <w:sz w:val="24"/>
          <w:szCs w:val="24"/>
        </w:rPr>
        <w:t>Matplotlib</w:t>
      </w:r>
      <w:r>
        <w:rPr>
          <w:rFonts w:ascii="Times New Roman" w:eastAsia="Times New Roman" w:hAnsi="Times New Roman" w:cs="Times New Roman"/>
          <w:sz w:val="24"/>
          <w:szCs w:val="24"/>
        </w:rPr>
        <w:t>. The system will be implemented with Python (Django framework) following secure coding principles.</w:t>
      </w:r>
    </w:p>
    <w:p w14:paraId="49C836DD" w14:textId="77777777" w:rsidR="008A0BC5" w:rsidRDefault="00EE32E7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2.0 Project Plan</w:t>
      </w:r>
    </w:p>
    <w:p w14:paraId="20ED8890" w14:textId="77777777" w:rsidR="008A0BC5" w:rsidRDefault="00EE32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project will span six weeks, following SDLC phases of planning, analysis, design, implementat</w:t>
      </w:r>
      <w:r>
        <w:rPr>
          <w:rFonts w:ascii="Times New Roman" w:eastAsia="Times New Roman" w:hAnsi="Times New Roman" w:cs="Times New Roman"/>
          <w:sz w:val="24"/>
          <w:szCs w:val="24"/>
        </w:rPr>
        <w:t>ion, testing, and deployment.</w:t>
      </w:r>
    </w:p>
    <w:p w14:paraId="539CD2B4" w14:textId="77777777" w:rsidR="008A0BC5" w:rsidRDefault="008A0B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4C2DCA" w14:textId="77777777" w:rsidR="008A0BC5" w:rsidRDefault="008A0B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857585" w14:textId="77777777" w:rsidR="008A0BC5" w:rsidRDefault="008A0B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FA7909" w14:textId="77777777" w:rsidR="008A0BC5" w:rsidRDefault="008A0B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0222B7" w14:textId="77777777" w:rsidR="008A0BC5" w:rsidRDefault="008A0B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FA9527" w14:textId="77777777" w:rsidR="008A0BC5" w:rsidRDefault="008A0B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38EEBB" w14:textId="77777777" w:rsidR="008A0BC5" w:rsidRDefault="008A0B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2B558B" w14:textId="77777777" w:rsidR="008A0BC5" w:rsidRDefault="00EE32E7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 Work Breakdown Structure (WBS)</w:t>
      </w:r>
    </w:p>
    <w:p w14:paraId="317DBEFE" w14:textId="77777777" w:rsidR="008A0BC5" w:rsidRDefault="008A0BC5">
      <w:pPr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tag w:val="goog_rdk_0"/>
        <w:id w:val="1893110994"/>
        <w:lock w:val="contentLocked"/>
      </w:sdtPr>
      <w:sdtEndPr/>
      <w:sdtContent>
        <w:tbl>
          <w:tblPr>
            <w:tblStyle w:val="a"/>
            <w:tblW w:w="738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160"/>
            <w:gridCol w:w="2265"/>
            <w:gridCol w:w="2955"/>
          </w:tblGrid>
          <w:tr w:rsidR="008A0BC5" w14:paraId="2D254CDF" w14:textId="77777777">
            <w:trPr>
              <w:trHeight w:val="482"/>
            </w:trPr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14D5BD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color w:val="4F81BD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4F81BD"/>
                    <w:sz w:val="24"/>
                    <w:szCs w:val="24"/>
                  </w:rPr>
                  <w:t xml:space="preserve">WBS ID </w:t>
                </w:r>
              </w:p>
            </w:tc>
            <w:tc>
              <w:tcPr>
                <w:tcW w:w="22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5887BA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color w:val="4F81BD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4F81BD"/>
                    <w:sz w:val="24"/>
                    <w:szCs w:val="24"/>
                  </w:rPr>
                  <w:t>TASK DESCRIPTION</w:t>
                </w:r>
              </w:p>
            </w:tc>
            <w:tc>
              <w:tcPr>
                <w:tcW w:w="29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5BE322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color w:val="4F81BD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4F81BD"/>
                    <w:sz w:val="24"/>
                    <w:szCs w:val="24"/>
                  </w:rPr>
                  <w:t>DURATION (DAYS)</w:t>
                </w:r>
              </w:p>
            </w:tc>
          </w:tr>
          <w:tr w:rsidR="008A0BC5" w14:paraId="1653E539" w14:textId="77777777"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02BF5D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1.0</w:t>
                </w:r>
              </w:p>
            </w:tc>
            <w:tc>
              <w:tcPr>
                <w:tcW w:w="22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73F6AE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Project Planning and Requirement Analysis</w:t>
                </w:r>
              </w:p>
            </w:tc>
            <w:tc>
              <w:tcPr>
                <w:tcW w:w="29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CB24EA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3</w:t>
                </w:r>
              </w:p>
            </w:tc>
          </w:tr>
          <w:tr w:rsidR="008A0BC5" w14:paraId="6B30F4CF" w14:textId="77777777"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8D88BC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1.1</w:t>
                </w:r>
              </w:p>
            </w:tc>
            <w:tc>
              <w:tcPr>
                <w:tcW w:w="22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C363A5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 xml:space="preserve">Define objectives  and scope </w:t>
                </w:r>
              </w:p>
            </w:tc>
            <w:tc>
              <w:tcPr>
                <w:tcW w:w="29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D2987E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2</w:t>
                </w:r>
              </w:p>
            </w:tc>
          </w:tr>
          <w:tr w:rsidR="008A0BC5" w14:paraId="1609A690" w14:textId="77777777"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2C9DA3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1.2</w:t>
                </w:r>
              </w:p>
            </w:tc>
            <w:tc>
              <w:tcPr>
                <w:tcW w:w="22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A85A8B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Gather user requirements</w:t>
                </w:r>
              </w:p>
            </w:tc>
            <w:tc>
              <w:tcPr>
                <w:tcW w:w="29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A668A8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3</w:t>
                </w:r>
              </w:p>
            </w:tc>
          </w:tr>
          <w:tr w:rsidR="008A0BC5" w14:paraId="55ED4F3C" w14:textId="77777777"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479844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2.0</w:t>
                </w:r>
              </w:p>
            </w:tc>
            <w:tc>
              <w:tcPr>
                <w:tcW w:w="22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A913C9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System Design</w:t>
                </w:r>
              </w:p>
            </w:tc>
            <w:tc>
              <w:tcPr>
                <w:tcW w:w="29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68F0DD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5</w:t>
                </w:r>
              </w:p>
            </w:tc>
          </w:tr>
          <w:tr w:rsidR="008A0BC5" w14:paraId="4D5A67A4" w14:textId="77777777"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05A1DE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2.1</w:t>
                </w:r>
              </w:p>
            </w:tc>
            <w:tc>
              <w:tcPr>
                <w:tcW w:w="22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1F78CC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Create class diagram and data model</w:t>
                </w:r>
              </w:p>
            </w:tc>
            <w:tc>
              <w:tcPr>
                <w:tcW w:w="29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69F7F7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3</w:t>
                </w:r>
              </w:p>
            </w:tc>
          </w:tr>
          <w:tr w:rsidR="008A0BC5" w14:paraId="5DA83FF0" w14:textId="77777777"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46DF2A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2.2</w:t>
                </w:r>
              </w:p>
            </w:tc>
            <w:tc>
              <w:tcPr>
                <w:tcW w:w="22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EC06E7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Develop UI wireframes</w:t>
                </w:r>
              </w:p>
            </w:tc>
            <w:tc>
              <w:tcPr>
                <w:tcW w:w="29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D1B20B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2</w:t>
                </w:r>
              </w:p>
            </w:tc>
          </w:tr>
          <w:tr w:rsidR="008A0BC5" w14:paraId="188BBE57" w14:textId="77777777"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A9C244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3.0</w:t>
                </w:r>
              </w:p>
            </w:tc>
            <w:tc>
              <w:tcPr>
                <w:tcW w:w="22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8E69A4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Implementation (Django)</w:t>
                </w:r>
              </w:p>
            </w:tc>
            <w:tc>
              <w:tcPr>
                <w:tcW w:w="29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77A898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5</w:t>
                </w:r>
              </w:p>
            </w:tc>
          </w:tr>
          <w:tr w:rsidR="008A0BC5" w14:paraId="472D49BD" w14:textId="77777777"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11D165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3.1</w:t>
                </w:r>
              </w:p>
            </w:tc>
            <w:tc>
              <w:tcPr>
                <w:tcW w:w="22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9AD599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Configure Django project &amp; models</w:t>
                </w:r>
              </w:p>
            </w:tc>
            <w:tc>
              <w:tcPr>
                <w:tcW w:w="29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013A7B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4</w:t>
                </w:r>
              </w:p>
            </w:tc>
          </w:tr>
          <w:tr w:rsidR="008A0BC5" w14:paraId="52CAAD71" w14:textId="77777777"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72B552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3.2</w:t>
                </w:r>
              </w:p>
            </w:tc>
            <w:tc>
              <w:tcPr>
                <w:tcW w:w="22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A2E693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Develop views and templates</w:t>
                </w:r>
              </w:p>
            </w:tc>
            <w:tc>
              <w:tcPr>
                <w:tcW w:w="29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7482CD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4</w:t>
                </w:r>
              </w:p>
            </w:tc>
          </w:tr>
          <w:tr w:rsidR="008A0BC5" w14:paraId="573EAFFC" w14:textId="77777777"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6CA004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3.3</w:t>
                </w:r>
              </w:p>
            </w:tc>
            <w:tc>
              <w:tcPr>
                <w:tcW w:w="22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439CBC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Integrate Matplotlib dashboard</w:t>
                </w:r>
              </w:p>
            </w:tc>
            <w:tc>
              <w:tcPr>
                <w:tcW w:w="29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E0A5A0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2</w:t>
                </w:r>
              </w:p>
            </w:tc>
          </w:tr>
          <w:tr w:rsidR="008A0BC5" w14:paraId="1E46EE09" w14:textId="77777777"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F22D9E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4.0</w:t>
                </w:r>
              </w:p>
            </w:tc>
            <w:tc>
              <w:tcPr>
                <w:tcW w:w="22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CCBC6C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Testing</w:t>
                </w:r>
              </w:p>
            </w:tc>
            <w:tc>
              <w:tcPr>
                <w:tcW w:w="29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6553A6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4</w:t>
                </w:r>
              </w:p>
            </w:tc>
          </w:tr>
          <w:tr w:rsidR="008A0BC5" w14:paraId="7FF8B45E" w14:textId="77777777"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2683DF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4.1</w:t>
                </w:r>
              </w:p>
            </w:tc>
            <w:tc>
              <w:tcPr>
                <w:tcW w:w="22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9DC91F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Unit testing &amp; bug fixing</w:t>
                </w:r>
              </w:p>
            </w:tc>
            <w:tc>
              <w:tcPr>
                <w:tcW w:w="29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396C33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3</w:t>
                </w:r>
              </w:p>
            </w:tc>
          </w:tr>
          <w:tr w:rsidR="008A0BC5" w14:paraId="4269E4B4" w14:textId="77777777">
            <w:trPr>
              <w:trHeight w:val="829"/>
            </w:trPr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2C842C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4.2</w:t>
                </w:r>
              </w:p>
            </w:tc>
            <w:tc>
              <w:tcPr>
                <w:tcW w:w="22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D72F93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Integration testing &amp; validation</w:t>
                </w:r>
              </w:p>
            </w:tc>
            <w:tc>
              <w:tcPr>
                <w:tcW w:w="29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48FEF6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1</w:t>
                </w:r>
              </w:p>
            </w:tc>
          </w:tr>
          <w:tr w:rsidR="008A0BC5" w14:paraId="3F6F000C" w14:textId="77777777">
            <w:trPr>
              <w:trHeight w:val="829"/>
            </w:trPr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77B636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lastRenderedPageBreak/>
                  <w:t>5.0</w:t>
                </w:r>
              </w:p>
            </w:tc>
            <w:tc>
              <w:tcPr>
                <w:tcW w:w="22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963A3D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Deployment and Documentation</w:t>
                </w:r>
              </w:p>
            </w:tc>
            <w:tc>
              <w:tcPr>
                <w:tcW w:w="29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45237A" w14:textId="77777777" w:rsidR="008A0BC5" w:rsidRDefault="00EE32E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34343"/>
                    <w:sz w:val="24"/>
                    <w:szCs w:val="24"/>
                  </w:rPr>
                  <w:t>3</w:t>
                </w:r>
              </w:p>
            </w:tc>
          </w:tr>
        </w:tbl>
      </w:sdtContent>
    </w:sdt>
    <w:p w14:paraId="2061A873" w14:textId="77777777" w:rsidR="008A0BC5" w:rsidRDefault="008A0BC5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</w:p>
    <w:p w14:paraId="5D880051" w14:textId="77777777" w:rsidR="008A0BC5" w:rsidRDefault="00EE32E7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 Gantt Chart</w:t>
      </w:r>
    </w:p>
    <w:p w14:paraId="45811AA3" w14:textId="77777777" w:rsidR="008A0BC5" w:rsidRDefault="00EE32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6D048CC" wp14:editId="7F85802B">
            <wp:extent cx="5486400" cy="2082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E7B8AF" w14:textId="77777777" w:rsidR="008A0BC5" w:rsidRDefault="008A0B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A4C067" w14:textId="77777777" w:rsidR="008A0BC5" w:rsidRDefault="00EE32E7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3.0 System Modeling</w:t>
      </w:r>
    </w:p>
    <w:p w14:paraId="73761D69" w14:textId="77777777" w:rsidR="008A0BC5" w:rsidRDefault="00EE32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is modeled using UML class diagrams to illustrate major entities and their relationships.</w:t>
      </w:r>
    </w:p>
    <w:p w14:paraId="155337DD" w14:textId="77777777" w:rsidR="008A0BC5" w:rsidRDefault="00EE32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3F92DC16" wp14:editId="001206E5">
            <wp:extent cx="5486400" cy="3657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92D05C" w14:textId="77777777" w:rsidR="008A0BC5" w:rsidRDefault="00EE32E7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4.0 Actors and Key Use Cases</w:t>
      </w:r>
    </w:p>
    <w:p w14:paraId="7F50204D" w14:textId="77777777" w:rsidR="008A0BC5" w:rsidRDefault="00EE32E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Actors: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36DFA">
        <w:rPr>
          <w:rFonts w:ascii="Times New Roman" w:eastAsia="Times New Roman" w:hAnsi="Times New Roman" w:cs="Times New Roman"/>
          <w:b/>
          <w:sz w:val="24"/>
          <w:szCs w:val="24"/>
        </w:rPr>
        <w:t>• Customer</w:t>
      </w:r>
      <w:r w:rsidRPr="00A36DFA">
        <w:rPr>
          <w:rFonts w:ascii="Times New Roman" w:eastAsia="Times New Roman" w:hAnsi="Times New Roman" w:cs="Times New Roman"/>
          <w:b/>
          <w:sz w:val="24"/>
          <w:szCs w:val="24"/>
        </w:rPr>
        <w:br/>
        <w:t>• Proprietor (Admin)</w:t>
      </w:r>
      <w:r w:rsidRPr="00A36DFA">
        <w:rPr>
          <w:rFonts w:ascii="Times New Roman" w:eastAsia="Times New Roman" w:hAnsi="Times New Roman" w:cs="Times New Roman"/>
          <w:b/>
          <w:sz w:val="24"/>
          <w:szCs w:val="24"/>
        </w:rPr>
        <w:br/>
        <w:t>• Supplier</w:t>
      </w:r>
      <w:r w:rsidRPr="00A36DFA">
        <w:rPr>
          <w:rFonts w:ascii="Times New Roman" w:eastAsia="Times New Roman" w:hAnsi="Times New Roman" w:cs="Times New Roman"/>
          <w:b/>
          <w:sz w:val="24"/>
          <w:szCs w:val="24"/>
        </w:rPr>
        <w:br/>
        <w:t>• Worker</w:t>
      </w:r>
    </w:p>
    <w:p w14:paraId="3FF423BB" w14:textId="77777777" w:rsidR="008A0BC5" w:rsidRDefault="00EE32E7">
      <w:pPr>
        <w:rPr>
          <w:rFonts w:ascii="Times New Roman" w:eastAsia="Times New Roman" w:hAnsi="Times New Roman" w:cs="Times New Roman"/>
          <w:sz w:val="24"/>
          <w:szCs w:val="24"/>
        </w:rPr>
      </w:pPr>
      <w:r w:rsidRPr="00A36DFA">
        <w:rPr>
          <w:rFonts w:ascii="Times New Roman" w:eastAsia="Times New Roman" w:hAnsi="Times New Roman" w:cs="Times New Roman"/>
          <w:sz w:val="24"/>
          <w:szCs w:val="24"/>
          <w:u w:val="single"/>
        </w:rPr>
        <w:t>Key Use Cases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A36DFA">
        <w:rPr>
          <w:rFonts w:ascii="Times New Roman" w:eastAsia="Times New Roman" w:hAnsi="Times New Roman" w:cs="Times New Roman"/>
          <w:b/>
          <w:sz w:val="24"/>
          <w:szCs w:val="24"/>
        </w:rPr>
        <w:t>Request Estimate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Customer submits request; proprietor visits site and prepares cost estimate.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2. </w:t>
      </w:r>
      <w:r w:rsidRPr="00A36DFA">
        <w:rPr>
          <w:rFonts w:ascii="Times New Roman" w:eastAsia="Times New Roman" w:hAnsi="Times New Roman" w:cs="Times New Roman"/>
          <w:b/>
          <w:sz w:val="24"/>
          <w:szCs w:val="24"/>
        </w:rPr>
        <w:t>Approve Estimate and Schedule Job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Customer accepts estimate; proprietor schedules start date and orders materials.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3. </w:t>
      </w:r>
      <w:r w:rsidRPr="00A36DFA">
        <w:rPr>
          <w:rFonts w:ascii="Times New Roman" w:eastAsia="Times New Roman" w:hAnsi="Times New Roman" w:cs="Times New Roman"/>
          <w:sz w:val="24"/>
          <w:szCs w:val="24"/>
        </w:rPr>
        <w:t>Complete Job and Invoice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Job is </w:t>
      </w:r>
      <w:r>
        <w:rPr>
          <w:rFonts w:ascii="Times New Roman" w:eastAsia="Times New Roman" w:hAnsi="Times New Roman" w:cs="Times New Roman"/>
          <w:sz w:val="24"/>
          <w:szCs w:val="24"/>
        </w:rPr>
        <w:t>completed; invoice generated and sent to customer.</w:t>
      </w:r>
    </w:p>
    <w:p w14:paraId="140B9D38" w14:textId="77777777" w:rsidR="008A0BC5" w:rsidRDefault="00EE32E7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5.0 Development Tools and Environment</w:t>
      </w:r>
    </w:p>
    <w:tbl>
      <w:tblPr>
        <w:tblStyle w:val="a0"/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A0BC5" w14:paraId="7106CEE7" w14:textId="77777777">
        <w:tc>
          <w:tcPr>
            <w:tcW w:w="4320" w:type="dxa"/>
          </w:tcPr>
          <w:p w14:paraId="1C9B307B" w14:textId="77777777" w:rsidR="008A0BC5" w:rsidRDefault="00EE32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Tool/Component</w:t>
            </w:r>
          </w:p>
        </w:tc>
        <w:tc>
          <w:tcPr>
            <w:tcW w:w="4320" w:type="dxa"/>
          </w:tcPr>
          <w:p w14:paraId="089FAEEF" w14:textId="77777777" w:rsidR="008A0BC5" w:rsidRDefault="00EE32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Version/Description</w:t>
            </w:r>
          </w:p>
        </w:tc>
      </w:tr>
      <w:tr w:rsidR="008A0BC5" w14:paraId="014F0EBD" w14:textId="77777777">
        <w:tc>
          <w:tcPr>
            <w:tcW w:w="4320" w:type="dxa"/>
          </w:tcPr>
          <w:p w14:paraId="2D3C6A15" w14:textId="77777777" w:rsidR="008A0BC5" w:rsidRDefault="00EE32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4320" w:type="dxa"/>
          </w:tcPr>
          <w:p w14:paraId="01BE6C58" w14:textId="77777777" w:rsidR="008A0BC5" w:rsidRDefault="00EE32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 3.11</w:t>
            </w:r>
          </w:p>
        </w:tc>
      </w:tr>
      <w:tr w:rsidR="008A0BC5" w14:paraId="14384A71" w14:textId="77777777">
        <w:tc>
          <w:tcPr>
            <w:tcW w:w="4320" w:type="dxa"/>
          </w:tcPr>
          <w:p w14:paraId="50F526ED" w14:textId="77777777" w:rsidR="008A0BC5" w:rsidRDefault="00EE32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Framework</w:t>
            </w:r>
          </w:p>
        </w:tc>
        <w:tc>
          <w:tcPr>
            <w:tcW w:w="4320" w:type="dxa"/>
          </w:tcPr>
          <w:p w14:paraId="67E340C2" w14:textId="77777777" w:rsidR="008A0BC5" w:rsidRDefault="00EE32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Django 4.x</w:t>
            </w:r>
          </w:p>
        </w:tc>
      </w:tr>
      <w:tr w:rsidR="008A0BC5" w14:paraId="1E7E52B2" w14:textId="77777777">
        <w:tc>
          <w:tcPr>
            <w:tcW w:w="4320" w:type="dxa"/>
          </w:tcPr>
          <w:p w14:paraId="4E8C7D1C" w14:textId="77777777" w:rsidR="008A0BC5" w:rsidRDefault="00EE32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Database</w:t>
            </w:r>
          </w:p>
        </w:tc>
        <w:tc>
          <w:tcPr>
            <w:tcW w:w="4320" w:type="dxa"/>
          </w:tcPr>
          <w:p w14:paraId="7EA86D84" w14:textId="77777777" w:rsidR="008A0BC5" w:rsidRDefault="00EE32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SQLite (dev) / PostgreSQL (prod)</w:t>
            </w:r>
          </w:p>
        </w:tc>
      </w:tr>
      <w:tr w:rsidR="008A0BC5" w14:paraId="7E88BE2D" w14:textId="77777777">
        <w:tc>
          <w:tcPr>
            <w:tcW w:w="4320" w:type="dxa"/>
          </w:tcPr>
          <w:p w14:paraId="6F37464F" w14:textId="77777777" w:rsidR="008A0BC5" w:rsidRDefault="00EE32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4320" w:type="dxa"/>
          </w:tcPr>
          <w:p w14:paraId="36914820" w14:textId="77777777" w:rsidR="008A0BC5" w:rsidRDefault="00EE32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</w:p>
        </w:tc>
      </w:tr>
      <w:tr w:rsidR="008A0BC5" w14:paraId="7BA90D4C" w14:textId="77777777">
        <w:tc>
          <w:tcPr>
            <w:tcW w:w="4320" w:type="dxa"/>
          </w:tcPr>
          <w:p w14:paraId="5EF4BA49" w14:textId="77777777" w:rsidR="008A0BC5" w:rsidRDefault="00EE32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</w:t>
            </w:r>
          </w:p>
        </w:tc>
        <w:tc>
          <w:tcPr>
            <w:tcW w:w="4320" w:type="dxa"/>
          </w:tcPr>
          <w:p w14:paraId="6D9B58C2" w14:textId="77777777" w:rsidR="008A0BC5" w:rsidRDefault="00EE32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sual Studio Code</w:t>
            </w:r>
          </w:p>
        </w:tc>
      </w:tr>
      <w:tr w:rsidR="008A0BC5" w14:paraId="163B0BC0" w14:textId="77777777">
        <w:tc>
          <w:tcPr>
            <w:tcW w:w="4320" w:type="dxa"/>
          </w:tcPr>
          <w:p w14:paraId="1F702282" w14:textId="77777777" w:rsidR="008A0BC5" w:rsidRDefault="00EE32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4320" w:type="dxa"/>
          </w:tcPr>
          <w:p w14:paraId="2BE89F7B" w14:textId="77777777" w:rsidR="008A0BC5" w:rsidRDefault="00EE32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 &amp; GitHub</w:t>
            </w:r>
          </w:p>
        </w:tc>
      </w:tr>
      <w:tr w:rsidR="008A0BC5" w14:paraId="37AC15D4" w14:textId="77777777">
        <w:tc>
          <w:tcPr>
            <w:tcW w:w="4320" w:type="dxa"/>
          </w:tcPr>
          <w:p w14:paraId="723E84F6" w14:textId="77777777" w:rsidR="008A0BC5" w:rsidRDefault="00EE32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4320" w:type="dxa"/>
          </w:tcPr>
          <w:p w14:paraId="637FC4C1" w14:textId="77777777" w:rsidR="008A0BC5" w:rsidRDefault="00EE32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Windows 10</w:t>
            </w:r>
          </w:p>
        </w:tc>
      </w:tr>
    </w:tbl>
    <w:p w14:paraId="5FCE2734" w14:textId="77777777" w:rsidR="008A0BC5" w:rsidRDefault="00EE32E7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6.0 References</w:t>
      </w:r>
    </w:p>
    <w:p w14:paraId="02C2D0C8" w14:textId="3C06B95E" w:rsidR="008A0BC5" w:rsidRDefault="00EE32E7" w:rsidP="00DC50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Sommerville, I. (2015). Software Engineering (10th Ed.). Pearson Education.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2. Django Software Foundation (2025). Django Documentation. </w:t>
      </w:r>
      <w:hyperlink r:id="rId10" w:history="1">
        <w:r w:rsidRPr="00DC50F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https://docs.dja</w:t>
        </w:r>
        <w:r w:rsidRPr="00DC50F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n</w:t>
        </w:r>
        <w:r w:rsidRPr="00DC50F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goproject.com/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3. Python Software Foundation (2025). Python Documentation. </w:t>
      </w:r>
      <w:hyperlink r:id="rId11" w:history="1">
        <w:r w:rsidRPr="00DC50F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https://docs.python.org/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4. Matplotlib Developers (2025). Matplotlib Documentation. </w:t>
      </w:r>
      <w:hyperlink r:id="rId12" w:history="1">
        <w:r w:rsidRPr="00DC50F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</w:t>
        </w:r>
        <w:r w:rsidRPr="00DC50F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m</w:t>
        </w:r>
        <w:r w:rsidRPr="00DC50F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atp</w:t>
        </w:r>
        <w:bookmarkStart w:id="1" w:name="_GoBack"/>
        <w:bookmarkEnd w:id="1"/>
        <w:r w:rsidRPr="00DC50F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l</w:t>
        </w:r>
        <w:r w:rsidRPr="00DC50F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otlib.o</w:t>
        </w:r>
        <w:r w:rsidRPr="00DC50F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rg/</w:t>
        </w:r>
      </w:hyperlink>
    </w:p>
    <w:sectPr w:rsidR="008A0BC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C3387"/>
    <w:multiLevelType w:val="hybridMultilevel"/>
    <w:tmpl w:val="E1E00788"/>
    <w:lvl w:ilvl="0" w:tplc="04090001">
      <w:start w:val="1"/>
      <w:numFmt w:val="bullet"/>
      <w:lvlText w:val=""/>
      <w:lvlJc w:val="left"/>
      <w:pPr>
        <w:ind w:left="-23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6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9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6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402" w:hanging="360"/>
      </w:pPr>
      <w:rPr>
        <w:rFonts w:ascii="Wingdings" w:hAnsi="Wingdings" w:hint="default"/>
      </w:rPr>
    </w:lvl>
  </w:abstractNum>
  <w:abstractNum w:abstractNumId="1" w15:restartNumberingAfterBreak="0">
    <w:nsid w:val="273565DC"/>
    <w:multiLevelType w:val="hybridMultilevel"/>
    <w:tmpl w:val="E47E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CF762C"/>
    <w:multiLevelType w:val="hybridMultilevel"/>
    <w:tmpl w:val="A42CD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C96E4B"/>
    <w:multiLevelType w:val="hybridMultilevel"/>
    <w:tmpl w:val="0BD67A46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58324299"/>
    <w:multiLevelType w:val="hybridMultilevel"/>
    <w:tmpl w:val="63449E46"/>
    <w:lvl w:ilvl="0" w:tplc="0409000B">
      <w:start w:val="1"/>
      <w:numFmt w:val="bullet"/>
      <w:lvlText w:val=""/>
      <w:lvlJc w:val="left"/>
      <w:pPr>
        <w:ind w:left="22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5" w15:restartNumberingAfterBreak="0">
    <w:nsid w:val="5E2165DE"/>
    <w:multiLevelType w:val="hybridMultilevel"/>
    <w:tmpl w:val="79E4B39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66DE1F24"/>
    <w:multiLevelType w:val="hybridMultilevel"/>
    <w:tmpl w:val="B3C625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C456850"/>
    <w:multiLevelType w:val="hybridMultilevel"/>
    <w:tmpl w:val="3CBC89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E185DD9"/>
    <w:multiLevelType w:val="multilevel"/>
    <w:tmpl w:val="1CF89BA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3D16D94"/>
    <w:multiLevelType w:val="hybridMultilevel"/>
    <w:tmpl w:val="44EEEEE4"/>
    <w:lvl w:ilvl="0" w:tplc="04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7"/>
  </w:num>
  <w:num w:numId="9">
    <w:abstractNumId w:val="2"/>
  </w:num>
  <w:num w:numId="10">
    <w:abstractNumId w:val="0"/>
  </w:num>
  <w:num w:numId="11">
    <w:abstractNumId w:val="5"/>
  </w:num>
  <w:num w:numId="12">
    <w:abstractNumId w:val="3"/>
  </w:num>
  <w:num w:numId="13">
    <w:abstractNumId w:val="9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BC5"/>
    <w:rsid w:val="000E1E27"/>
    <w:rsid w:val="00461DD9"/>
    <w:rsid w:val="008A0BC5"/>
    <w:rsid w:val="00A36DFA"/>
    <w:rsid w:val="00B50DF5"/>
    <w:rsid w:val="00B721EA"/>
    <w:rsid w:val="00DC50FF"/>
    <w:rsid w:val="00EE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16A13"/>
  <w15:docId w15:val="{D17A5902-AB71-41A4-B8EB-062E7895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36D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DF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50D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D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0DF5"/>
    <w:rPr>
      <w:color w:val="800080" w:themeColor="followed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B721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s://github.com/wanami1/bidii-quality-builders-system.git" TargetMode="External"/><Relationship Id="rId12" Type="http://schemas.openxmlformats.org/officeDocument/2006/relationships/hyperlink" Target="https://matplotlib.org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python.org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docs.djangoproject.com/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hnqvYhesWdYK/Q2oPE01oaPjaw==">CgMxLjAaHwoBMBIaChgICVIUChJ0YWJsZS43M2wxY3Q0MjBha3g4AHIhMUN2OGtmeWRQbGgtcmlscW1xZ1dmeENlbExMcDU2VVU4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481778E-74B8-49BA-AB2E-51F161316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wanamienock23@outlook.com</cp:lastModifiedBy>
  <cp:revision>3</cp:revision>
  <dcterms:created xsi:type="dcterms:W3CDTF">2013-12-23T23:15:00Z</dcterms:created>
  <dcterms:modified xsi:type="dcterms:W3CDTF">2025-10-23T15:23:00Z</dcterms:modified>
</cp:coreProperties>
</file>